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581" w:rsidRDefault="00473A24" w:rsidP="00384581">
      <w:pPr>
        <w:spacing w:after="0" w:line="240" w:lineRule="auto"/>
        <w:jc w:val="right"/>
        <w:rPr>
          <w:lang w:val="ru-RU"/>
        </w:rPr>
      </w:pPr>
      <w:r w:rsidRPr="005A6D6F">
        <w:rPr>
          <w:lang w:val="ru-RU"/>
        </w:rPr>
        <w:t>УТВЕРЖДЕНО</w:t>
      </w:r>
      <w:r w:rsidRPr="005A6D6F">
        <w:rPr>
          <w:lang w:val="ru-RU"/>
        </w:rPr>
        <w:br/>
        <w:t xml:space="preserve">Министр труда и социальной защиты </w:t>
      </w:r>
    </w:p>
    <w:p w:rsidR="00E2673C" w:rsidRPr="005A6D6F" w:rsidRDefault="00473A24" w:rsidP="00384581">
      <w:pPr>
        <w:spacing w:after="0" w:line="240" w:lineRule="auto"/>
        <w:jc w:val="right"/>
        <w:rPr>
          <w:lang w:val="ru-RU"/>
        </w:rPr>
      </w:pPr>
      <w:r w:rsidRPr="005A6D6F">
        <w:rPr>
          <w:lang w:val="ru-RU"/>
        </w:rPr>
        <w:t>населения Республики Казахстан</w:t>
      </w:r>
      <w:r w:rsidRPr="005A6D6F">
        <w:rPr>
          <w:lang w:val="ru-RU"/>
        </w:rPr>
        <w:br/>
        <w:t xml:space="preserve">_______________ </w:t>
      </w:r>
      <w:proofErr w:type="spellStart"/>
      <w:r w:rsidRPr="005A6D6F">
        <w:rPr>
          <w:lang w:val="ru-RU"/>
        </w:rPr>
        <w:t>Ертаев</w:t>
      </w:r>
      <w:proofErr w:type="spellEnd"/>
      <w:r w:rsidRPr="005A6D6F">
        <w:rPr>
          <w:lang w:val="ru-RU"/>
        </w:rPr>
        <w:t xml:space="preserve"> А.М.</w:t>
      </w:r>
      <w:r w:rsidRPr="005A6D6F">
        <w:rPr>
          <w:lang w:val="ru-RU"/>
        </w:rPr>
        <w:br/>
      </w:r>
      <w:r w:rsidRPr="005A6D6F">
        <w:rPr>
          <w:highlight w:val="yellow"/>
          <w:lang w:val="ru-RU"/>
        </w:rPr>
        <w:t>2026 года</w:t>
      </w:r>
    </w:p>
    <w:p w:rsidR="00E2673C" w:rsidRPr="005A6D6F" w:rsidRDefault="00E2673C">
      <w:pPr>
        <w:rPr>
          <w:lang w:val="ru-RU"/>
        </w:rPr>
      </w:pPr>
    </w:p>
    <w:p w:rsidR="005A6D6F" w:rsidRDefault="00473A24" w:rsidP="005A6D6F">
      <w:pPr>
        <w:spacing w:after="0" w:line="240" w:lineRule="auto"/>
        <w:jc w:val="center"/>
        <w:rPr>
          <w:lang w:val="ru-RU"/>
        </w:rPr>
      </w:pPr>
      <w:r w:rsidRPr="005A6D6F">
        <w:rPr>
          <w:b/>
          <w:lang w:val="ru-RU"/>
        </w:rPr>
        <w:t>ПЛАН РАБОТЫ №</w:t>
      </w:r>
      <w:r w:rsidR="008B5919">
        <w:rPr>
          <w:b/>
          <w:lang w:val="ru-RU"/>
        </w:rPr>
        <w:t xml:space="preserve"> 9</w:t>
      </w:r>
      <w:r w:rsidRPr="005A6D6F">
        <w:rPr>
          <w:b/>
          <w:lang w:val="ru-RU"/>
        </w:rPr>
        <w:br/>
      </w:r>
      <w:r w:rsidRPr="005A6D6F">
        <w:rPr>
          <w:lang w:val="ru-RU"/>
        </w:rPr>
        <w:t xml:space="preserve">территориальных департаментов Комитета регулирования и контроля в сфере социальной защиты населения по показателю </w:t>
      </w:r>
      <w:r w:rsidR="00C635C3">
        <w:rPr>
          <w:lang w:val="ru-RU"/>
        </w:rPr>
        <w:t>«</w:t>
      </w:r>
      <w:r w:rsidR="005A6D6F">
        <w:rPr>
          <w:lang w:val="ru-RU"/>
        </w:rPr>
        <w:t>согласование деклараций строительных объектов требованиям доступности для МГН</w:t>
      </w:r>
      <w:r w:rsidR="00C635C3">
        <w:rPr>
          <w:lang w:val="ru-RU"/>
        </w:rPr>
        <w:t>»</w:t>
      </w:r>
      <w:r w:rsidR="005A6D6F">
        <w:rPr>
          <w:lang w:val="ru-RU"/>
        </w:rPr>
        <w:t xml:space="preserve"> </w:t>
      </w:r>
      <w:r w:rsidRPr="005A6D6F">
        <w:rPr>
          <w:lang w:val="ru-RU"/>
        </w:rPr>
        <w:t>(</w:t>
      </w:r>
      <w:r w:rsidR="00412FD3">
        <w:rPr>
          <w:lang w:val="ru-RU"/>
        </w:rPr>
        <w:t>входной</w:t>
      </w:r>
      <w:r w:rsidR="005A6D6F">
        <w:rPr>
          <w:lang w:val="ru-RU"/>
        </w:rPr>
        <w:t xml:space="preserve"> </w:t>
      </w:r>
      <w:proofErr w:type="gramStart"/>
      <w:r w:rsidR="005A6D6F">
        <w:rPr>
          <w:lang w:val="ru-RU"/>
        </w:rPr>
        <w:t>групп</w:t>
      </w:r>
      <w:r w:rsidR="00412FD3">
        <w:rPr>
          <w:lang w:val="ru-RU"/>
        </w:rPr>
        <w:t>ы</w:t>
      </w:r>
      <w:r w:rsidR="005A6D6F">
        <w:rPr>
          <w:lang w:val="ru-RU"/>
        </w:rPr>
        <w:t xml:space="preserve">, </w:t>
      </w:r>
      <w:r w:rsidR="00412FD3">
        <w:rPr>
          <w:lang w:val="ru-RU"/>
        </w:rPr>
        <w:t xml:space="preserve"> </w:t>
      </w:r>
      <w:r w:rsidR="005A6D6F">
        <w:rPr>
          <w:lang w:val="ru-RU"/>
        </w:rPr>
        <w:t>зон</w:t>
      </w:r>
      <w:r w:rsidR="00412FD3">
        <w:rPr>
          <w:lang w:val="ru-RU"/>
        </w:rPr>
        <w:t>ы</w:t>
      </w:r>
      <w:proofErr w:type="gramEnd"/>
      <w:r w:rsidR="005A6D6F">
        <w:rPr>
          <w:lang w:val="ru-RU"/>
        </w:rPr>
        <w:t xml:space="preserve"> оказания услуг, </w:t>
      </w:r>
      <w:r w:rsidR="00412FD3">
        <w:rPr>
          <w:lang w:val="ru-RU"/>
        </w:rPr>
        <w:t xml:space="preserve"> к </w:t>
      </w:r>
      <w:r w:rsidR="005A6D6F">
        <w:rPr>
          <w:lang w:val="ru-RU"/>
        </w:rPr>
        <w:t xml:space="preserve">санитарно-бытовым помещениям, </w:t>
      </w:r>
      <w:r w:rsidR="00412FD3">
        <w:rPr>
          <w:lang w:val="ru-RU"/>
        </w:rPr>
        <w:t xml:space="preserve"> </w:t>
      </w:r>
      <w:r w:rsidR="005A6D6F">
        <w:rPr>
          <w:lang w:val="ru-RU"/>
        </w:rPr>
        <w:t xml:space="preserve">к средствам информации и телекоммуникаций, </w:t>
      </w:r>
      <w:r w:rsidR="00412FD3">
        <w:rPr>
          <w:lang w:val="ru-RU"/>
        </w:rPr>
        <w:t xml:space="preserve"> </w:t>
      </w:r>
      <w:r w:rsidR="005A6D6F">
        <w:rPr>
          <w:lang w:val="ru-RU"/>
        </w:rPr>
        <w:t>к территории объекта, пути движения)</w:t>
      </w:r>
      <w:r w:rsidR="005A6D6F" w:rsidRPr="005A6D6F">
        <w:rPr>
          <w:lang w:val="ru-RU"/>
        </w:rPr>
        <w:t xml:space="preserve"> </w:t>
      </w:r>
    </w:p>
    <w:p w:rsidR="00E2673C" w:rsidRPr="005A6D6F" w:rsidRDefault="005A6D6F" w:rsidP="005A6D6F">
      <w:pPr>
        <w:spacing w:after="0" w:line="240" w:lineRule="auto"/>
        <w:jc w:val="center"/>
        <w:rPr>
          <w:b/>
          <w:lang w:val="ru-RU"/>
        </w:rPr>
      </w:pPr>
      <w:r w:rsidRPr="005A6D6F">
        <w:rPr>
          <w:highlight w:val="yellow"/>
          <w:lang w:val="ru-RU"/>
        </w:rPr>
        <w:t>на</w:t>
      </w:r>
      <w:r w:rsidR="00473A24" w:rsidRPr="005A6D6F">
        <w:rPr>
          <w:b/>
          <w:highlight w:val="yellow"/>
          <w:lang w:val="ru-RU"/>
        </w:rPr>
        <w:t xml:space="preserve">  </w:t>
      </w:r>
      <w:r w:rsidR="00374F59">
        <w:rPr>
          <w:b/>
          <w:highlight w:val="yellow"/>
          <w:lang w:val="ru-RU"/>
        </w:rPr>
        <w:t xml:space="preserve">               </w:t>
      </w:r>
      <w:r w:rsidR="00473A24" w:rsidRPr="005A6D6F">
        <w:rPr>
          <w:b/>
          <w:highlight w:val="yellow"/>
          <w:lang w:val="ru-RU"/>
        </w:rPr>
        <w:t xml:space="preserve"> 2026 года</w:t>
      </w:r>
    </w:p>
    <w:p w:rsidR="00E2673C" w:rsidRPr="005A6D6F" w:rsidRDefault="00E2673C">
      <w:pPr>
        <w:rPr>
          <w:lang w:val="ru-RU"/>
        </w:rPr>
      </w:pPr>
    </w:p>
    <w:p w:rsidR="00E2673C" w:rsidRPr="00D531F1" w:rsidRDefault="00473A24">
      <w:pPr>
        <w:rPr>
          <w:lang w:val="ru-RU"/>
        </w:rPr>
      </w:pPr>
      <w:r w:rsidRPr="00D531F1">
        <w:rPr>
          <w:lang w:val="ru-RU"/>
        </w:rPr>
        <w:t xml:space="preserve">Курирующее отраслевое СП  - </w:t>
      </w:r>
      <w:r w:rsidR="00D531F1">
        <w:rPr>
          <w:lang w:val="ru-RU"/>
        </w:rPr>
        <w:t>УЛ</w:t>
      </w:r>
      <w:r w:rsidR="00D274C1">
        <w:rPr>
          <w:lang w:val="ru-RU"/>
        </w:rPr>
        <w:t>и</w:t>
      </w:r>
      <w:r w:rsidR="00D531F1">
        <w:rPr>
          <w:lang w:val="ru-RU"/>
        </w:rPr>
        <w:t>ОДСИ</w:t>
      </w:r>
      <w:bookmarkStart w:id="0" w:name="_GoBack"/>
      <w:bookmarkEnd w:id="0"/>
    </w:p>
    <w:tbl>
      <w:tblPr>
        <w:tblW w:w="10349" w:type="dxa"/>
        <w:tblInd w:w="-8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410"/>
        <w:gridCol w:w="1559"/>
        <w:gridCol w:w="1702"/>
        <w:gridCol w:w="1843"/>
        <w:gridCol w:w="1984"/>
      </w:tblGrid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proofErr w:type="spellStart"/>
            <w:r>
              <w:rPr>
                <w:b/>
                <w:bCs/>
              </w:rPr>
              <w:t>Территориальные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 w:rsidRPr="00C73807">
              <w:rPr>
                <w:b/>
                <w:bCs/>
                <w:sz w:val="20"/>
                <w:szCs w:val="20"/>
              </w:rPr>
              <w:t>департаменты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КРиКСЗН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Pr="00C635C3" w:rsidRDefault="00C73807" w:rsidP="00C635C3">
            <w:pPr>
              <w:spacing w:before="60" w:after="60"/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proofErr w:type="spellStart"/>
            <w:r w:rsidRPr="00C73807">
              <w:rPr>
                <w:b/>
                <w:bCs/>
                <w:sz w:val="20"/>
                <w:szCs w:val="20"/>
              </w:rPr>
              <w:t>К</w:t>
            </w:r>
            <w:r w:rsidR="00487E63" w:rsidRPr="00C73807">
              <w:rPr>
                <w:b/>
                <w:bCs/>
                <w:sz w:val="20"/>
                <w:szCs w:val="20"/>
              </w:rPr>
              <w:t>ол-во</w:t>
            </w:r>
            <w:proofErr w:type="spellEnd"/>
            <w:r w:rsidR="00487E63" w:rsidRPr="00C7380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87E63" w:rsidRPr="00C73807">
              <w:rPr>
                <w:b/>
                <w:bCs/>
                <w:sz w:val="20"/>
                <w:szCs w:val="20"/>
              </w:rPr>
              <w:t>поступивших</w:t>
            </w:r>
            <w:proofErr w:type="spellEnd"/>
            <w:r w:rsidR="00487E63" w:rsidRPr="00C73807">
              <w:rPr>
                <w:b/>
                <w:bCs/>
                <w:sz w:val="20"/>
                <w:szCs w:val="20"/>
              </w:rPr>
              <w:t xml:space="preserve"> </w:t>
            </w:r>
            <w:r w:rsidR="00C635C3">
              <w:rPr>
                <w:b/>
                <w:bCs/>
                <w:sz w:val="20"/>
                <w:szCs w:val="20"/>
                <w:lang w:val="kk-KZ"/>
              </w:rPr>
              <w:t>дклараций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Pr="00C635C3" w:rsidRDefault="00C73807" w:rsidP="00C635C3">
            <w:pPr>
              <w:spacing w:before="60" w:after="60"/>
              <w:jc w:val="center"/>
              <w:rPr>
                <w:b/>
                <w:bCs/>
                <w:sz w:val="20"/>
                <w:szCs w:val="20"/>
                <w:lang w:val="kk-KZ"/>
              </w:rPr>
            </w:pPr>
            <w:proofErr w:type="spellStart"/>
            <w:r w:rsidRPr="00C73807">
              <w:rPr>
                <w:b/>
                <w:bCs/>
                <w:sz w:val="20"/>
                <w:szCs w:val="20"/>
              </w:rPr>
              <w:t>К</w:t>
            </w:r>
            <w:r w:rsidR="00487E63" w:rsidRPr="00C73807">
              <w:rPr>
                <w:b/>
                <w:bCs/>
                <w:sz w:val="20"/>
                <w:szCs w:val="20"/>
              </w:rPr>
              <w:t>ол-во</w:t>
            </w:r>
            <w:proofErr w:type="spellEnd"/>
            <w:r w:rsidR="00487E63" w:rsidRPr="00C7380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487E63" w:rsidRPr="00C73807">
              <w:rPr>
                <w:b/>
                <w:bCs/>
                <w:sz w:val="20"/>
                <w:szCs w:val="20"/>
              </w:rPr>
              <w:t>согласованных</w:t>
            </w:r>
            <w:proofErr w:type="spellEnd"/>
            <w:r w:rsidR="00487E63" w:rsidRPr="00C73807">
              <w:rPr>
                <w:b/>
                <w:bCs/>
                <w:sz w:val="20"/>
                <w:szCs w:val="20"/>
              </w:rPr>
              <w:t xml:space="preserve"> </w:t>
            </w:r>
            <w:r w:rsidR="00C635C3">
              <w:rPr>
                <w:b/>
                <w:bCs/>
                <w:sz w:val="20"/>
                <w:szCs w:val="20"/>
                <w:lang w:val="kk-KZ"/>
              </w:rPr>
              <w:t>деклараций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FD3" w:rsidRDefault="00487E63" w:rsidP="00412FD3">
            <w:pPr>
              <w:spacing w:before="60" w:after="60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483D35">
              <w:rPr>
                <w:b/>
                <w:bCs/>
                <w:sz w:val="20"/>
                <w:szCs w:val="20"/>
                <w:lang w:val="ru-RU"/>
              </w:rPr>
              <w:t xml:space="preserve">Количество </w:t>
            </w:r>
          </w:p>
          <w:p w:rsidR="00487E63" w:rsidRPr="00483D35" w:rsidRDefault="00412FD3" w:rsidP="00C635C3">
            <w:pPr>
              <w:spacing w:before="60" w:after="60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отказанных</w:t>
            </w:r>
            <w:r w:rsidR="00487E63" w:rsidRPr="00483D35">
              <w:rPr>
                <w:b/>
                <w:bCs/>
                <w:sz w:val="20"/>
                <w:szCs w:val="20"/>
                <w:lang w:val="ru-RU"/>
              </w:rPr>
              <w:t xml:space="preserve"> </w:t>
            </w:r>
            <w:r w:rsidR="00C635C3">
              <w:rPr>
                <w:b/>
                <w:bCs/>
                <w:sz w:val="20"/>
                <w:szCs w:val="20"/>
                <w:lang w:val="ru-RU"/>
              </w:rPr>
              <w:t>деклараций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Pr="00C73807" w:rsidRDefault="00412FD3" w:rsidP="00C635C3">
            <w:pPr>
              <w:spacing w:before="60" w:after="6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Количество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C635C3">
              <w:rPr>
                <w:b/>
                <w:bCs/>
                <w:sz w:val="20"/>
                <w:szCs w:val="20"/>
                <w:lang w:val="kk-KZ"/>
              </w:rPr>
              <w:t xml:space="preserve">деклараций         </w:t>
            </w:r>
            <w:proofErr w:type="spellStart"/>
            <w:r>
              <w:rPr>
                <w:b/>
                <w:bCs/>
                <w:sz w:val="20"/>
                <w:szCs w:val="20"/>
              </w:rPr>
              <w:t>на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рассмотрении</w:t>
            </w:r>
            <w:proofErr w:type="spellEnd"/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r>
              <w:t xml:space="preserve">г. </w:t>
            </w:r>
            <w:proofErr w:type="spellStart"/>
            <w:r>
              <w:t>Астана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9D28E6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9D28E6">
            <w:pPr>
              <w:spacing w:before="60" w:after="60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r>
              <w:t xml:space="preserve">г. </w:t>
            </w:r>
            <w:proofErr w:type="spellStart"/>
            <w:r>
              <w:t>Алматы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r>
              <w:t xml:space="preserve">г. </w:t>
            </w:r>
            <w:proofErr w:type="spellStart"/>
            <w:r>
              <w:t>Шымкент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Акмолинская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Актюбинская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Алматинская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Атырауская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Восточно-Казахстанская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Жамбылская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10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Западно-Казахстанская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11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Карагандинская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12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Костанайская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13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Кызылординская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14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Мангистауская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15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Павлодарская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16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Северо-Казахстанская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17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Туркестанская</w:t>
            </w:r>
            <w:proofErr w:type="spellEnd"/>
            <w:r>
              <w:t xml:space="preserve"> </w:t>
            </w:r>
            <w:proofErr w:type="spellStart"/>
            <w:r>
              <w:t>область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18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Область</w:t>
            </w:r>
            <w:proofErr w:type="spellEnd"/>
            <w:r>
              <w:t xml:space="preserve"> </w:t>
            </w:r>
            <w:proofErr w:type="spellStart"/>
            <w:r>
              <w:t>Абай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19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Область</w:t>
            </w:r>
            <w:proofErr w:type="spellEnd"/>
            <w:r>
              <w:t xml:space="preserve"> </w:t>
            </w:r>
            <w:proofErr w:type="spellStart"/>
            <w:r>
              <w:t>Улытау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t>20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t>Область</w:t>
            </w:r>
            <w:proofErr w:type="spellEnd"/>
            <w:r>
              <w:t xml:space="preserve"> </w:t>
            </w:r>
            <w:proofErr w:type="spellStart"/>
            <w:r>
              <w:t>Жетысу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  <w:tr w:rsidR="00487E63" w:rsidTr="00C635C3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  <w:r>
              <w:rPr>
                <w:b/>
                <w:bCs/>
              </w:rPr>
              <w:t>-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</w:pPr>
            <w:proofErr w:type="spellStart"/>
            <w:r>
              <w:rPr>
                <w:b/>
                <w:bCs/>
              </w:rPr>
              <w:t>Всего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87E63" w:rsidRDefault="00487E63" w:rsidP="00473A24">
            <w:pPr>
              <w:spacing w:before="60" w:after="60"/>
              <w:jc w:val="center"/>
            </w:pPr>
          </w:p>
        </w:tc>
      </w:tr>
    </w:tbl>
    <w:p w:rsidR="00E2673C" w:rsidRDefault="00E2673C"/>
    <w:p w:rsidR="00E2673C" w:rsidRDefault="00473A24">
      <w:proofErr w:type="spellStart"/>
      <w:r>
        <w:t>Председатель</w:t>
      </w:r>
      <w:proofErr w:type="spellEnd"/>
      <w:r>
        <w:t xml:space="preserve"> КРКССЗН                                                                      </w:t>
      </w:r>
      <w:r w:rsidR="00412FD3">
        <w:t xml:space="preserve">                        </w:t>
      </w:r>
      <w:r>
        <w:t xml:space="preserve">  </w:t>
      </w:r>
      <w:r w:rsidR="001065C2">
        <w:t xml:space="preserve">    </w:t>
      </w:r>
      <w:r w:rsidR="00412FD3">
        <w:t xml:space="preserve">            </w:t>
      </w:r>
      <w:r w:rsidR="001065C2">
        <w:t xml:space="preserve"> </w:t>
      </w:r>
      <w:r>
        <w:t xml:space="preserve">  И. </w:t>
      </w:r>
      <w:proofErr w:type="spellStart"/>
      <w:r>
        <w:t>Скуб</w:t>
      </w:r>
      <w:proofErr w:type="spellEnd"/>
    </w:p>
    <w:p w:rsidR="00487E63" w:rsidRDefault="00487E63"/>
    <w:p w:rsidR="00487E63" w:rsidRDefault="00487E63"/>
    <w:p w:rsidR="00487E63" w:rsidRDefault="00487E63"/>
    <w:p w:rsidR="00487E63" w:rsidRDefault="00487E63"/>
    <w:sectPr w:rsidR="00487E63" w:rsidSect="00487E63">
      <w:pgSz w:w="12240" w:h="15840"/>
      <w:pgMar w:top="1440" w:right="9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298"/>
    <w:rsid w:val="00034616"/>
    <w:rsid w:val="0006063C"/>
    <w:rsid w:val="001065C2"/>
    <w:rsid w:val="0015074B"/>
    <w:rsid w:val="00213E5B"/>
    <w:rsid w:val="0029639D"/>
    <w:rsid w:val="00326F90"/>
    <w:rsid w:val="00374F59"/>
    <w:rsid w:val="00384581"/>
    <w:rsid w:val="00412FD3"/>
    <w:rsid w:val="00473A24"/>
    <w:rsid w:val="00483D35"/>
    <w:rsid w:val="00487E63"/>
    <w:rsid w:val="00554E63"/>
    <w:rsid w:val="005A6D6F"/>
    <w:rsid w:val="008B5919"/>
    <w:rsid w:val="00947D56"/>
    <w:rsid w:val="009D28E6"/>
    <w:rsid w:val="00AA1D8D"/>
    <w:rsid w:val="00B45AEB"/>
    <w:rsid w:val="00B47730"/>
    <w:rsid w:val="00C635C3"/>
    <w:rsid w:val="00C73807"/>
    <w:rsid w:val="00CB0664"/>
    <w:rsid w:val="00D274C1"/>
    <w:rsid w:val="00D531F1"/>
    <w:rsid w:val="00E2673C"/>
    <w:rsid w:val="00E93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35357AE-0284-443B-A237-2BD5F8056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8B59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8B59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82456B-8AEA-459A-93E8-F3F137A0D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Жанна Байканурова</cp:lastModifiedBy>
  <cp:revision>34</cp:revision>
  <cp:lastPrinted>2026-09-30T03:03:00Z</cp:lastPrinted>
  <dcterms:created xsi:type="dcterms:W3CDTF">2013-12-23T23:15:00Z</dcterms:created>
  <dcterms:modified xsi:type="dcterms:W3CDTF">2026-09-30T07:17:00Z</dcterms:modified>
  <cp:category/>
</cp:coreProperties>
</file>