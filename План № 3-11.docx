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937FB" w14:textId="17157D94" w:rsidR="006E7AE6" w:rsidRPr="002F4AA8" w:rsidRDefault="00000000">
      <w:pPr>
        <w:jc w:val="center"/>
        <w:rPr>
          <w:lang w:val="ru-RU"/>
        </w:rPr>
      </w:pPr>
      <w:r w:rsidRPr="002F4AA8">
        <w:rPr>
          <w:b/>
          <w:lang w:val="ru-RU"/>
        </w:rPr>
        <w:t>ПЛАН РАБОТЫ №3</w:t>
      </w:r>
      <w:r w:rsidRPr="002F4AA8">
        <w:rPr>
          <w:b/>
          <w:lang w:val="ru-RU"/>
        </w:rPr>
        <w:br/>
      </w:r>
      <w:r w:rsidRPr="002F4AA8">
        <w:rPr>
          <w:lang w:val="ru-RU"/>
        </w:rPr>
        <w:t>территориальных департаментов Комитета регулирования и контроля в сфере социальной защиты населения по показателю Своевременная организация проверочных мероприятий в рамках профилактического контроля</w:t>
      </w:r>
      <w:r w:rsidRPr="002F4AA8">
        <w:rPr>
          <w:lang w:val="ru-RU"/>
        </w:rPr>
        <w:br/>
        <w:t xml:space="preserve">на </w:t>
      </w:r>
      <w:r w:rsidR="002F4AA8">
        <w:rPr>
          <w:lang w:val="ru-RU"/>
        </w:rPr>
        <w:t>1</w:t>
      </w:r>
      <w:r w:rsidRPr="002F4AA8">
        <w:rPr>
          <w:lang w:val="ru-RU"/>
        </w:rPr>
        <w:t xml:space="preserve"> мая 2026 года</w:t>
      </w:r>
    </w:p>
    <w:p w14:paraId="2F775CFF" w14:textId="77777777" w:rsidR="006E7AE6" w:rsidRDefault="00000000">
      <w:r>
        <w:t>Курирующее отраслевое СП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59"/>
        <w:gridCol w:w="2751"/>
        <w:gridCol w:w="1706"/>
        <w:gridCol w:w="1718"/>
        <w:gridCol w:w="1722"/>
      </w:tblGrid>
      <w:tr w:rsidR="006E7AE6" w14:paraId="7DBE5EA6" w14:textId="77777777" w:rsidTr="002F4AA8">
        <w:tc>
          <w:tcPr>
            <w:tcW w:w="959" w:type="dxa"/>
          </w:tcPr>
          <w:p w14:paraId="15146F82" w14:textId="77777777" w:rsidR="006E7AE6" w:rsidRDefault="00000000">
            <w:r>
              <w:t>№</w:t>
            </w:r>
          </w:p>
        </w:tc>
        <w:tc>
          <w:tcPr>
            <w:tcW w:w="2751" w:type="dxa"/>
          </w:tcPr>
          <w:p w14:paraId="4C0693C2" w14:textId="77777777" w:rsidR="006E7AE6" w:rsidRDefault="00000000">
            <w:r>
              <w:t>Территориальные департаменты КРиКСЗН</w:t>
            </w:r>
          </w:p>
        </w:tc>
        <w:tc>
          <w:tcPr>
            <w:tcW w:w="1706" w:type="dxa"/>
          </w:tcPr>
          <w:p w14:paraId="335F68E5" w14:textId="77777777" w:rsidR="006E7AE6" w:rsidRDefault="00000000">
            <w:r>
              <w:t>Плановый показатель</w:t>
            </w:r>
            <w:r>
              <w:br/>
              <w:t>(%)</w:t>
            </w:r>
          </w:p>
        </w:tc>
        <w:tc>
          <w:tcPr>
            <w:tcW w:w="1718" w:type="dxa"/>
          </w:tcPr>
          <w:p w14:paraId="6E47F6D9" w14:textId="77777777" w:rsidR="006E7AE6" w:rsidRDefault="00000000">
            <w:r>
              <w:t>Фактический показатель</w:t>
            </w:r>
            <w:r>
              <w:br/>
              <w:t>(%)</w:t>
            </w:r>
          </w:p>
        </w:tc>
        <w:tc>
          <w:tcPr>
            <w:tcW w:w="1722" w:type="dxa"/>
          </w:tcPr>
          <w:p w14:paraId="59D5E4FB" w14:textId="77777777" w:rsidR="006E7AE6" w:rsidRDefault="00000000">
            <w:r>
              <w:t>Коэффициент исполнения</w:t>
            </w:r>
            <w:r>
              <w:br/>
              <w:t>(%)</w:t>
            </w:r>
          </w:p>
        </w:tc>
      </w:tr>
      <w:tr w:rsidR="006E7AE6" w14:paraId="4B757041" w14:textId="77777777" w:rsidTr="002F4AA8">
        <w:tc>
          <w:tcPr>
            <w:tcW w:w="959" w:type="dxa"/>
          </w:tcPr>
          <w:p w14:paraId="0B4214F9" w14:textId="77777777" w:rsidR="006E7AE6" w:rsidRDefault="00000000">
            <w:r>
              <w:t>1</w:t>
            </w:r>
          </w:p>
        </w:tc>
        <w:tc>
          <w:tcPr>
            <w:tcW w:w="2751" w:type="dxa"/>
          </w:tcPr>
          <w:p w14:paraId="012B41F1" w14:textId="77777777" w:rsidR="006E7AE6" w:rsidRDefault="00000000">
            <w:r>
              <w:t>г. Астана</w:t>
            </w:r>
          </w:p>
        </w:tc>
        <w:tc>
          <w:tcPr>
            <w:tcW w:w="1706" w:type="dxa"/>
          </w:tcPr>
          <w:p w14:paraId="738D77D7" w14:textId="77777777" w:rsidR="006E7AE6" w:rsidRDefault="00000000">
            <w:r>
              <w:t>1</w:t>
            </w:r>
          </w:p>
        </w:tc>
        <w:tc>
          <w:tcPr>
            <w:tcW w:w="1718" w:type="dxa"/>
          </w:tcPr>
          <w:p w14:paraId="153B6347" w14:textId="77777777" w:rsidR="006E7AE6" w:rsidRDefault="00000000">
            <w:r>
              <w:t>1</w:t>
            </w:r>
          </w:p>
        </w:tc>
        <w:tc>
          <w:tcPr>
            <w:tcW w:w="1722" w:type="dxa"/>
          </w:tcPr>
          <w:p w14:paraId="225C56AA" w14:textId="77777777" w:rsidR="006E7AE6" w:rsidRDefault="00000000">
            <w:r>
              <w:t>100</w:t>
            </w:r>
          </w:p>
        </w:tc>
      </w:tr>
      <w:tr w:rsidR="006E7AE6" w14:paraId="2E058B74" w14:textId="77777777" w:rsidTr="002F4AA8">
        <w:tc>
          <w:tcPr>
            <w:tcW w:w="959" w:type="dxa"/>
          </w:tcPr>
          <w:p w14:paraId="736045CD" w14:textId="77777777" w:rsidR="006E7AE6" w:rsidRDefault="00000000">
            <w:r>
              <w:t>2</w:t>
            </w:r>
          </w:p>
        </w:tc>
        <w:tc>
          <w:tcPr>
            <w:tcW w:w="2751" w:type="dxa"/>
          </w:tcPr>
          <w:p w14:paraId="4F62C1A8" w14:textId="77777777" w:rsidR="006E7AE6" w:rsidRDefault="00000000">
            <w:r>
              <w:t>г. Алматы</w:t>
            </w:r>
          </w:p>
        </w:tc>
        <w:tc>
          <w:tcPr>
            <w:tcW w:w="1706" w:type="dxa"/>
          </w:tcPr>
          <w:p w14:paraId="1AAC315C" w14:textId="77777777" w:rsidR="006E7AE6" w:rsidRDefault="00000000">
            <w:r>
              <w:t>4</w:t>
            </w:r>
          </w:p>
        </w:tc>
        <w:tc>
          <w:tcPr>
            <w:tcW w:w="1718" w:type="dxa"/>
          </w:tcPr>
          <w:p w14:paraId="5AEE5C67" w14:textId="77777777" w:rsidR="006E7AE6" w:rsidRDefault="00000000">
            <w:r>
              <w:t>4</w:t>
            </w:r>
          </w:p>
        </w:tc>
        <w:tc>
          <w:tcPr>
            <w:tcW w:w="1722" w:type="dxa"/>
          </w:tcPr>
          <w:p w14:paraId="055BCE49" w14:textId="77777777" w:rsidR="006E7AE6" w:rsidRDefault="00000000">
            <w:r>
              <w:t>100</w:t>
            </w:r>
          </w:p>
        </w:tc>
      </w:tr>
      <w:tr w:rsidR="006E7AE6" w14:paraId="38D90623" w14:textId="77777777" w:rsidTr="002F4AA8">
        <w:tc>
          <w:tcPr>
            <w:tcW w:w="959" w:type="dxa"/>
          </w:tcPr>
          <w:p w14:paraId="25C3BF2D" w14:textId="77777777" w:rsidR="006E7AE6" w:rsidRDefault="00000000">
            <w:r>
              <w:t>3</w:t>
            </w:r>
          </w:p>
        </w:tc>
        <w:tc>
          <w:tcPr>
            <w:tcW w:w="2751" w:type="dxa"/>
          </w:tcPr>
          <w:p w14:paraId="6189F99D" w14:textId="77777777" w:rsidR="006E7AE6" w:rsidRDefault="00000000">
            <w:r>
              <w:t>г. Шымкент</w:t>
            </w:r>
          </w:p>
        </w:tc>
        <w:tc>
          <w:tcPr>
            <w:tcW w:w="1706" w:type="dxa"/>
          </w:tcPr>
          <w:p w14:paraId="0539D4D4" w14:textId="77777777" w:rsidR="006E7AE6" w:rsidRDefault="00000000">
            <w:r>
              <w:t>2</w:t>
            </w:r>
          </w:p>
        </w:tc>
        <w:tc>
          <w:tcPr>
            <w:tcW w:w="1718" w:type="dxa"/>
          </w:tcPr>
          <w:p w14:paraId="16A685DC" w14:textId="77777777" w:rsidR="006E7AE6" w:rsidRDefault="00000000">
            <w:r>
              <w:t>2</w:t>
            </w:r>
          </w:p>
        </w:tc>
        <w:tc>
          <w:tcPr>
            <w:tcW w:w="1722" w:type="dxa"/>
          </w:tcPr>
          <w:p w14:paraId="0D6A0F48" w14:textId="77777777" w:rsidR="006E7AE6" w:rsidRDefault="00000000">
            <w:r>
              <w:t>100</w:t>
            </w:r>
          </w:p>
        </w:tc>
      </w:tr>
      <w:tr w:rsidR="006E7AE6" w14:paraId="0339FE4A" w14:textId="77777777" w:rsidTr="002F4AA8">
        <w:tc>
          <w:tcPr>
            <w:tcW w:w="959" w:type="dxa"/>
          </w:tcPr>
          <w:p w14:paraId="78CD4367" w14:textId="77777777" w:rsidR="006E7AE6" w:rsidRDefault="00000000">
            <w:r>
              <w:t>4</w:t>
            </w:r>
          </w:p>
        </w:tc>
        <w:tc>
          <w:tcPr>
            <w:tcW w:w="2751" w:type="dxa"/>
          </w:tcPr>
          <w:p w14:paraId="759FCCB0" w14:textId="77777777" w:rsidR="006E7AE6" w:rsidRDefault="00000000">
            <w:r>
              <w:t>Акмолинская область</w:t>
            </w:r>
          </w:p>
        </w:tc>
        <w:tc>
          <w:tcPr>
            <w:tcW w:w="1706" w:type="dxa"/>
          </w:tcPr>
          <w:p w14:paraId="0E7C68F6" w14:textId="77777777" w:rsidR="006E7AE6" w:rsidRDefault="00000000">
            <w:r>
              <w:t>5</w:t>
            </w:r>
          </w:p>
        </w:tc>
        <w:tc>
          <w:tcPr>
            <w:tcW w:w="1718" w:type="dxa"/>
          </w:tcPr>
          <w:p w14:paraId="55D363EE" w14:textId="77777777" w:rsidR="006E7AE6" w:rsidRDefault="00000000">
            <w:r>
              <w:t>5</w:t>
            </w:r>
          </w:p>
        </w:tc>
        <w:tc>
          <w:tcPr>
            <w:tcW w:w="1722" w:type="dxa"/>
          </w:tcPr>
          <w:p w14:paraId="29AD9501" w14:textId="77777777" w:rsidR="006E7AE6" w:rsidRDefault="00000000">
            <w:r>
              <w:t>100</w:t>
            </w:r>
          </w:p>
        </w:tc>
      </w:tr>
      <w:tr w:rsidR="006E7AE6" w14:paraId="503CEC98" w14:textId="77777777" w:rsidTr="002F4AA8">
        <w:tc>
          <w:tcPr>
            <w:tcW w:w="959" w:type="dxa"/>
          </w:tcPr>
          <w:p w14:paraId="62DD15D4" w14:textId="77777777" w:rsidR="006E7AE6" w:rsidRDefault="00000000">
            <w:r>
              <w:t>5</w:t>
            </w:r>
          </w:p>
        </w:tc>
        <w:tc>
          <w:tcPr>
            <w:tcW w:w="2751" w:type="dxa"/>
          </w:tcPr>
          <w:p w14:paraId="569B41A7" w14:textId="77777777" w:rsidR="006E7AE6" w:rsidRDefault="00000000">
            <w:r>
              <w:t>Актюбинская область</w:t>
            </w:r>
          </w:p>
        </w:tc>
        <w:tc>
          <w:tcPr>
            <w:tcW w:w="1706" w:type="dxa"/>
          </w:tcPr>
          <w:p w14:paraId="1D329A22" w14:textId="77777777" w:rsidR="006E7AE6" w:rsidRDefault="00000000">
            <w:r>
              <w:t>4</w:t>
            </w:r>
          </w:p>
        </w:tc>
        <w:tc>
          <w:tcPr>
            <w:tcW w:w="1718" w:type="dxa"/>
          </w:tcPr>
          <w:p w14:paraId="394FC47F" w14:textId="77777777" w:rsidR="006E7AE6" w:rsidRDefault="00000000">
            <w:r>
              <w:t>4</w:t>
            </w:r>
          </w:p>
        </w:tc>
        <w:tc>
          <w:tcPr>
            <w:tcW w:w="1722" w:type="dxa"/>
          </w:tcPr>
          <w:p w14:paraId="4432142D" w14:textId="77777777" w:rsidR="006E7AE6" w:rsidRDefault="00000000">
            <w:r>
              <w:t>100</w:t>
            </w:r>
          </w:p>
        </w:tc>
      </w:tr>
      <w:tr w:rsidR="006E7AE6" w14:paraId="645BF639" w14:textId="77777777" w:rsidTr="002F4AA8">
        <w:tc>
          <w:tcPr>
            <w:tcW w:w="959" w:type="dxa"/>
          </w:tcPr>
          <w:p w14:paraId="4C4D72C9" w14:textId="77777777" w:rsidR="006E7AE6" w:rsidRDefault="00000000">
            <w:r>
              <w:t>6</w:t>
            </w:r>
          </w:p>
        </w:tc>
        <w:tc>
          <w:tcPr>
            <w:tcW w:w="2751" w:type="dxa"/>
          </w:tcPr>
          <w:p w14:paraId="5239749E" w14:textId="77777777" w:rsidR="006E7AE6" w:rsidRDefault="00000000">
            <w:r>
              <w:t>Алматинская область</w:t>
            </w:r>
          </w:p>
        </w:tc>
        <w:tc>
          <w:tcPr>
            <w:tcW w:w="1706" w:type="dxa"/>
          </w:tcPr>
          <w:p w14:paraId="013BA4F3" w14:textId="77777777" w:rsidR="006E7AE6" w:rsidRDefault="00000000">
            <w:r>
              <w:t>4</w:t>
            </w:r>
          </w:p>
        </w:tc>
        <w:tc>
          <w:tcPr>
            <w:tcW w:w="1718" w:type="dxa"/>
          </w:tcPr>
          <w:p w14:paraId="68339FB1" w14:textId="77777777" w:rsidR="006E7AE6" w:rsidRDefault="00000000">
            <w:r>
              <w:t>4</w:t>
            </w:r>
          </w:p>
        </w:tc>
        <w:tc>
          <w:tcPr>
            <w:tcW w:w="1722" w:type="dxa"/>
          </w:tcPr>
          <w:p w14:paraId="1F8249F5" w14:textId="77777777" w:rsidR="006E7AE6" w:rsidRDefault="00000000">
            <w:r>
              <w:t>100</w:t>
            </w:r>
          </w:p>
        </w:tc>
      </w:tr>
      <w:tr w:rsidR="006E7AE6" w14:paraId="5F96C907" w14:textId="77777777" w:rsidTr="002F4AA8">
        <w:tc>
          <w:tcPr>
            <w:tcW w:w="959" w:type="dxa"/>
          </w:tcPr>
          <w:p w14:paraId="3701C7B8" w14:textId="77777777" w:rsidR="006E7AE6" w:rsidRDefault="00000000">
            <w:r>
              <w:t>7</w:t>
            </w:r>
          </w:p>
        </w:tc>
        <w:tc>
          <w:tcPr>
            <w:tcW w:w="2751" w:type="dxa"/>
          </w:tcPr>
          <w:p w14:paraId="5A579D9B" w14:textId="77777777" w:rsidR="006E7AE6" w:rsidRDefault="00000000">
            <w:r>
              <w:t>Атырауская область</w:t>
            </w:r>
          </w:p>
        </w:tc>
        <w:tc>
          <w:tcPr>
            <w:tcW w:w="1706" w:type="dxa"/>
          </w:tcPr>
          <w:p w14:paraId="6E463340" w14:textId="77777777" w:rsidR="006E7AE6" w:rsidRDefault="00000000">
            <w:r>
              <w:t>3</w:t>
            </w:r>
          </w:p>
        </w:tc>
        <w:tc>
          <w:tcPr>
            <w:tcW w:w="1718" w:type="dxa"/>
          </w:tcPr>
          <w:p w14:paraId="16290654" w14:textId="77777777" w:rsidR="006E7AE6" w:rsidRDefault="00000000">
            <w:r>
              <w:t>3</w:t>
            </w:r>
          </w:p>
        </w:tc>
        <w:tc>
          <w:tcPr>
            <w:tcW w:w="1722" w:type="dxa"/>
          </w:tcPr>
          <w:p w14:paraId="3EE48388" w14:textId="77777777" w:rsidR="006E7AE6" w:rsidRDefault="00000000">
            <w:r>
              <w:t>100</w:t>
            </w:r>
          </w:p>
        </w:tc>
      </w:tr>
      <w:tr w:rsidR="006E7AE6" w14:paraId="58236D79" w14:textId="77777777" w:rsidTr="002F4AA8">
        <w:tc>
          <w:tcPr>
            <w:tcW w:w="959" w:type="dxa"/>
          </w:tcPr>
          <w:p w14:paraId="36AAFC77" w14:textId="77777777" w:rsidR="006E7AE6" w:rsidRDefault="00000000">
            <w:r>
              <w:t>8</w:t>
            </w:r>
          </w:p>
        </w:tc>
        <w:tc>
          <w:tcPr>
            <w:tcW w:w="2751" w:type="dxa"/>
          </w:tcPr>
          <w:p w14:paraId="58A442C9" w14:textId="77777777" w:rsidR="006E7AE6" w:rsidRDefault="00000000">
            <w:r>
              <w:t>Восточно-Казахстанская область</w:t>
            </w:r>
          </w:p>
        </w:tc>
        <w:tc>
          <w:tcPr>
            <w:tcW w:w="1706" w:type="dxa"/>
          </w:tcPr>
          <w:p w14:paraId="30A305E4" w14:textId="77777777" w:rsidR="006E7AE6" w:rsidRDefault="00000000">
            <w:r>
              <w:t>4</w:t>
            </w:r>
          </w:p>
        </w:tc>
        <w:tc>
          <w:tcPr>
            <w:tcW w:w="1718" w:type="dxa"/>
          </w:tcPr>
          <w:p w14:paraId="7925D2BE" w14:textId="77777777" w:rsidR="006E7AE6" w:rsidRDefault="00000000">
            <w:r>
              <w:t>4</w:t>
            </w:r>
          </w:p>
        </w:tc>
        <w:tc>
          <w:tcPr>
            <w:tcW w:w="1722" w:type="dxa"/>
          </w:tcPr>
          <w:p w14:paraId="3B12B7D6" w14:textId="77777777" w:rsidR="006E7AE6" w:rsidRDefault="00000000">
            <w:r>
              <w:t>100</w:t>
            </w:r>
          </w:p>
        </w:tc>
      </w:tr>
      <w:tr w:rsidR="006E7AE6" w14:paraId="4D820AE0" w14:textId="77777777" w:rsidTr="002F4AA8">
        <w:tc>
          <w:tcPr>
            <w:tcW w:w="959" w:type="dxa"/>
          </w:tcPr>
          <w:p w14:paraId="622BA7E7" w14:textId="77777777" w:rsidR="006E7AE6" w:rsidRDefault="00000000">
            <w:r>
              <w:t>9</w:t>
            </w:r>
          </w:p>
        </w:tc>
        <w:tc>
          <w:tcPr>
            <w:tcW w:w="2751" w:type="dxa"/>
          </w:tcPr>
          <w:p w14:paraId="3FD526CE" w14:textId="77777777" w:rsidR="006E7AE6" w:rsidRDefault="00000000">
            <w:r>
              <w:t>Жамбылская область</w:t>
            </w:r>
          </w:p>
        </w:tc>
        <w:tc>
          <w:tcPr>
            <w:tcW w:w="1706" w:type="dxa"/>
          </w:tcPr>
          <w:p w14:paraId="6F3E772A" w14:textId="77777777" w:rsidR="006E7AE6" w:rsidRDefault="00000000">
            <w:r>
              <w:t>4</w:t>
            </w:r>
          </w:p>
        </w:tc>
        <w:tc>
          <w:tcPr>
            <w:tcW w:w="1718" w:type="dxa"/>
          </w:tcPr>
          <w:p w14:paraId="4A6E674A" w14:textId="77777777" w:rsidR="006E7AE6" w:rsidRDefault="00000000">
            <w:r>
              <w:t>4</w:t>
            </w:r>
          </w:p>
        </w:tc>
        <w:tc>
          <w:tcPr>
            <w:tcW w:w="1722" w:type="dxa"/>
          </w:tcPr>
          <w:p w14:paraId="087D646B" w14:textId="77777777" w:rsidR="006E7AE6" w:rsidRDefault="00000000">
            <w:r>
              <w:t>100</w:t>
            </w:r>
          </w:p>
        </w:tc>
      </w:tr>
      <w:tr w:rsidR="006E7AE6" w14:paraId="3C2125AA" w14:textId="77777777" w:rsidTr="002F4AA8">
        <w:tc>
          <w:tcPr>
            <w:tcW w:w="959" w:type="dxa"/>
          </w:tcPr>
          <w:p w14:paraId="10E82173" w14:textId="77777777" w:rsidR="006E7AE6" w:rsidRDefault="00000000">
            <w:r>
              <w:t>10</w:t>
            </w:r>
          </w:p>
        </w:tc>
        <w:tc>
          <w:tcPr>
            <w:tcW w:w="2751" w:type="dxa"/>
          </w:tcPr>
          <w:p w14:paraId="3457E5BC" w14:textId="77777777" w:rsidR="006E7AE6" w:rsidRDefault="00000000">
            <w:r>
              <w:t>Западно-Казахстанская область</w:t>
            </w:r>
          </w:p>
        </w:tc>
        <w:tc>
          <w:tcPr>
            <w:tcW w:w="1706" w:type="dxa"/>
          </w:tcPr>
          <w:p w14:paraId="2B15368A" w14:textId="77777777" w:rsidR="006E7AE6" w:rsidRDefault="00000000">
            <w:r>
              <w:t>4</w:t>
            </w:r>
          </w:p>
        </w:tc>
        <w:tc>
          <w:tcPr>
            <w:tcW w:w="1718" w:type="dxa"/>
          </w:tcPr>
          <w:p w14:paraId="67DA0C6B" w14:textId="77777777" w:rsidR="006E7AE6" w:rsidRDefault="00000000">
            <w:r>
              <w:t>7</w:t>
            </w:r>
          </w:p>
        </w:tc>
        <w:tc>
          <w:tcPr>
            <w:tcW w:w="1722" w:type="dxa"/>
          </w:tcPr>
          <w:p w14:paraId="331B5F3B" w14:textId="77777777" w:rsidR="006E7AE6" w:rsidRDefault="00000000">
            <w:r>
              <w:t>100</w:t>
            </w:r>
          </w:p>
        </w:tc>
      </w:tr>
      <w:tr w:rsidR="006E7AE6" w14:paraId="23600EDB" w14:textId="77777777" w:rsidTr="002F4AA8">
        <w:tc>
          <w:tcPr>
            <w:tcW w:w="959" w:type="dxa"/>
          </w:tcPr>
          <w:p w14:paraId="5EAEAC52" w14:textId="77777777" w:rsidR="006E7AE6" w:rsidRDefault="00000000">
            <w:r>
              <w:t>11</w:t>
            </w:r>
          </w:p>
        </w:tc>
        <w:tc>
          <w:tcPr>
            <w:tcW w:w="2751" w:type="dxa"/>
          </w:tcPr>
          <w:p w14:paraId="6E159D27" w14:textId="77777777" w:rsidR="006E7AE6" w:rsidRDefault="00000000">
            <w:r>
              <w:t>Карагандинская область</w:t>
            </w:r>
          </w:p>
        </w:tc>
        <w:tc>
          <w:tcPr>
            <w:tcW w:w="1706" w:type="dxa"/>
          </w:tcPr>
          <w:p w14:paraId="4E3AD96D" w14:textId="77777777" w:rsidR="006E7AE6" w:rsidRDefault="00000000">
            <w:r>
              <w:t>4</w:t>
            </w:r>
          </w:p>
        </w:tc>
        <w:tc>
          <w:tcPr>
            <w:tcW w:w="1718" w:type="dxa"/>
          </w:tcPr>
          <w:p w14:paraId="42B418F8" w14:textId="77777777" w:rsidR="006E7AE6" w:rsidRDefault="00000000">
            <w:r>
              <w:t>4</w:t>
            </w:r>
          </w:p>
        </w:tc>
        <w:tc>
          <w:tcPr>
            <w:tcW w:w="1722" w:type="dxa"/>
          </w:tcPr>
          <w:p w14:paraId="122EAAED" w14:textId="77777777" w:rsidR="006E7AE6" w:rsidRDefault="00000000">
            <w:r>
              <w:t>100</w:t>
            </w:r>
          </w:p>
        </w:tc>
      </w:tr>
      <w:tr w:rsidR="006E7AE6" w14:paraId="735E0377" w14:textId="77777777" w:rsidTr="002F4AA8">
        <w:tc>
          <w:tcPr>
            <w:tcW w:w="959" w:type="dxa"/>
          </w:tcPr>
          <w:p w14:paraId="3726A959" w14:textId="77777777" w:rsidR="006E7AE6" w:rsidRDefault="00000000">
            <w:r>
              <w:t>12</w:t>
            </w:r>
          </w:p>
        </w:tc>
        <w:tc>
          <w:tcPr>
            <w:tcW w:w="2751" w:type="dxa"/>
          </w:tcPr>
          <w:p w14:paraId="613B813D" w14:textId="77777777" w:rsidR="006E7AE6" w:rsidRDefault="00000000">
            <w:r>
              <w:t>Костанайская область</w:t>
            </w:r>
          </w:p>
        </w:tc>
        <w:tc>
          <w:tcPr>
            <w:tcW w:w="1706" w:type="dxa"/>
          </w:tcPr>
          <w:p w14:paraId="42D9ED0F" w14:textId="77777777" w:rsidR="006E7AE6" w:rsidRDefault="00000000">
            <w:r>
              <w:t>5</w:t>
            </w:r>
          </w:p>
        </w:tc>
        <w:tc>
          <w:tcPr>
            <w:tcW w:w="1718" w:type="dxa"/>
          </w:tcPr>
          <w:p w14:paraId="3D682181" w14:textId="77777777" w:rsidR="006E7AE6" w:rsidRDefault="00000000">
            <w:r>
              <w:t>5</w:t>
            </w:r>
          </w:p>
        </w:tc>
        <w:tc>
          <w:tcPr>
            <w:tcW w:w="1722" w:type="dxa"/>
          </w:tcPr>
          <w:p w14:paraId="5EDA2F86" w14:textId="77777777" w:rsidR="006E7AE6" w:rsidRDefault="00000000">
            <w:r>
              <w:t>100</w:t>
            </w:r>
          </w:p>
        </w:tc>
      </w:tr>
      <w:tr w:rsidR="006E7AE6" w14:paraId="1ABE1275" w14:textId="77777777" w:rsidTr="002F4AA8">
        <w:tc>
          <w:tcPr>
            <w:tcW w:w="959" w:type="dxa"/>
          </w:tcPr>
          <w:p w14:paraId="78B7D99F" w14:textId="77777777" w:rsidR="006E7AE6" w:rsidRDefault="00000000">
            <w:r>
              <w:t>13</w:t>
            </w:r>
          </w:p>
        </w:tc>
        <w:tc>
          <w:tcPr>
            <w:tcW w:w="2751" w:type="dxa"/>
          </w:tcPr>
          <w:p w14:paraId="4024B075" w14:textId="77777777" w:rsidR="006E7AE6" w:rsidRDefault="00000000">
            <w:r>
              <w:t>Кызылординская область</w:t>
            </w:r>
          </w:p>
        </w:tc>
        <w:tc>
          <w:tcPr>
            <w:tcW w:w="1706" w:type="dxa"/>
          </w:tcPr>
          <w:p w14:paraId="5A92508B" w14:textId="77777777" w:rsidR="006E7AE6" w:rsidRDefault="00000000">
            <w:r>
              <w:t>3</w:t>
            </w:r>
          </w:p>
        </w:tc>
        <w:tc>
          <w:tcPr>
            <w:tcW w:w="1718" w:type="dxa"/>
          </w:tcPr>
          <w:p w14:paraId="3A28CEBF" w14:textId="77777777" w:rsidR="006E7AE6" w:rsidRDefault="00000000">
            <w:r>
              <w:t>3</w:t>
            </w:r>
          </w:p>
        </w:tc>
        <w:tc>
          <w:tcPr>
            <w:tcW w:w="1722" w:type="dxa"/>
          </w:tcPr>
          <w:p w14:paraId="4A903E97" w14:textId="77777777" w:rsidR="006E7AE6" w:rsidRDefault="00000000">
            <w:r>
              <w:t>100</w:t>
            </w:r>
          </w:p>
        </w:tc>
      </w:tr>
      <w:tr w:rsidR="006E7AE6" w14:paraId="4FA19E3C" w14:textId="77777777" w:rsidTr="002F4AA8">
        <w:tc>
          <w:tcPr>
            <w:tcW w:w="959" w:type="dxa"/>
          </w:tcPr>
          <w:p w14:paraId="08D6BFB0" w14:textId="77777777" w:rsidR="006E7AE6" w:rsidRDefault="00000000">
            <w:r>
              <w:t>14</w:t>
            </w:r>
          </w:p>
        </w:tc>
        <w:tc>
          <w:tcPr>
            <w:tcW w:w="2751" w:type="dxa"/>
          </w:tcPr>
          <w:p w14:paraId="31848AB8" w14:textId="77777777" w:rsidR="006E7AE6" w:rsidRDefault="00000000">
            <w:r>
              <w:t>Мангистауская область</w:t>
            </w:r>
          </w:p>
        </w:tc>
        <w:tc>
          <w:tcPr>
            <w:tcW w:w="1706" w:type="dxa"/>
          </w:tcPr>
          <w:p w14:paraId="44CA8F22" w14:textId="77777777" w:rsidR="006E7AE6" w:rsidRDefault="00000000">
            <w:r>
              <w:t>4</w:t>
            </w:r>
          </w:p>
        </w:tc>
        <w:tc>
          <w:tcPr>
            <w:tcW w:w="1718" w:type="dxa"/>
          </w:tcPr>
          <w:p w14:paraId="29E1E079" w14:textId="77777777" w:rsidR="006E7AE6" w:rsidRDefault="00000000">
            <w:r>
              <w:t>4</w:t>
            </w:r>
          </w:p>
        </w:tc>
        <w:tc>
          <w:tcPr>
            <w:tcW w:w="1722" w:type="dxa"/>
          </w:tcPr>
          <w:p w14:paraId="596D429E" w14:textId="77777777" w:rsidR="006E7AE6" w:rsidRDefault="00000000">
            <w:r>
              <w:t>100</w:t>
            </w:r>
          </w:p>
        </w:tc>
      </w:tr>
      <w:tr w:rsidR="006E7AE6" w14:paraId="7CAF72B7" w14:textId="77777777" w:rsidTr="002F4AA8">
        <w:tc>
          <w:tcPr>
            <w:tcW w:w="959" w:type="dxa"/>
          </w:tcPr>
          <w:p w14:paraId="064040C9" w14:textId="77777777" w:rsidR="006E7AE6" w:rsidRDefault="00000000">
            <w:r>
              <w:t>15</w:t>
            </w:r>
          </w:p>
        </w:tc>
        <w:tc>
          <w:tcPr>
            <w:tcW w:w="2751" w:type="dxa"/>
          </w:tcPr>
          <w:p w14:paraId="6A022274" w14:textId="77777777" w:rsidR="006E7AE6" w:rsidRDefault="00000000">
            <w:r>
              <w:t>Павлодарская область</w:t>
            </w:r>
          </w:p>
        </w:tc>
        <w:tc>
          <w:tcPr>
            <w:tcW w:w="1706" w:type="dxa"/>
          </w:tcPr>
          <w:p w14:paraId="6EF0A842" w14:textId="77777777" w:rsidR="006E7AE6" w:rsidRDefault="00000000">
            <w:r>
              <w:t>4</w:t>
            </w:r>
          </w:p>
        </w:tc>
        <w:tc>
          <w:tcPr>
            <w:tcW w:w="1718" w:type="dxa"/>
          </w:tcPr>
          <w:p w14:paraId="2173F04D" w14:textId="77777777" w:rsidR="006E7AE6" w:rsidRDefault="00000000">
            <w:r>
              <w:t>4</w:t>
            </w:r>
          </w:p>
        </w:tc>
        <w:tc>
          <w:tcPr>
            <w:tcW w:w="1722" w:type="dxa"/>
          </w:tcPr>
          <w:p w14:paraId="77D68B6B" w14:textId="77777777" w:rsidR="006E7AE6" w:rsidRDefault="00000000">
            <w:r>
              <w:t>100</w:t>
            </w:r>
          </w:p>
        </w:tc>
      </w:tr>
      <w:tr w:rsidR="006E7AE6" w14:paraId="504BED81" w14:textId="77777777" w:rsidTr="002F4AA8">
        <w:tc>
          <w:tcPr>
            <w:tcW w:w="959" w:type="dxa"/>
          </w:tcPr>
          <w:p w14:paraId="71D0D794" w14:textId="77777777" w:rsidR="006E7AE6" w:rsidRDefault="00000000">
            <w:r>
              <w:t>16</w:t>
            </w:r>
          </w:p>
        </w:tc>
        <w:tc>
          <w:tcPr>
            <w:tcW w:w="2751" w:type="dxa"/>
          </w:tcPr>
          <w:p w14:paraId="73EB47C4" w14:textId="77777777" w:rsidR="006E7AE6" w:rsidRDefault="00000000">
            <w:r>
              <w:t>Северо-Казахстанская область</w:t>
            </w:r>
          </w:p>
        </w:tc>
        <w:tc>
          <w:tcPr>
            <w:tcW w:w="1706" w:type="dxa"/>
          </w:tcPr>
          <w:p w14:paraId="242D25E9" w14:textId="77777777" w:rsidR="006E7AE6" w:rsidRDefault="00000000">
            <w:r>
              <w:t>5</w:t>
            </w:r>
          </w:p>
        </w:tc>
        <w:tc>
          <w:tcPr>
            <w:tcW w:w="1718" w:type="dxa"/>
          </w:tcPr>
          <w:p w14:paraId="73143149" w14:textId="77777777" w:rsidR="006E7AE6" w:rsidRDefault="00000000">
            <w:r>
              <w:t>6</w:t>
            </w:r>
          </w:p>
        </w:tc>
        <w:tc>
          <w:tcPr>
            <w:tcW w:w="1722" w:type="dxa"/>
          </w:tcPr>
          <w:p w14:paraId="68B3AEF5" w14:textId="77777777" w:rsidR="006E7AE6" w:rsidRDefault="00000000">
            <w:r>
              <w:t>100</w:t>
            </w:r>
          </w:p>
        </w:tc>
      </w:tr>
      <w:tr w:rsidR="006E7AE6" w14:paraId="18D4430B" w14:textId="77777777" w:rsidTr="002F4AA8">
        <w:tc>
          <w:tcPr>
            <w:tcW w:w="959" w:type="dxa"/>
          </w:tcPr>
          <w:p w14:paraId="0BE35B69" w14:textId="77777777" w:rsidR="006E7AE6" w:rsidRDefault="00000000">
            <w:r>
              <w:t>17</w:t>
            </w:r>
          </w:p>
        </w:tc>
        <w:tc>
          <w:tcPr>
            <w:tcW w:w="2751" w:type="dxa"/>
          </w:tcPr>
          <w:p w14:paraId="2C36940D" w14:textId="77777777" w:rsidR="006E7AE6" w:rsidRDefault="00000000">
            <w:r>
              <w:t>Туркестанская область</w:t>
            </w:r>
          </w:p>
        </w:tc>
        <w:tc>
          <w:tcPr>
            <w:tcW w:w="1706" w:type="dxa"/>
          </w:tcPr>
          <w:p w14:paraId="44DA8672" w14:textId="77777777" w:rsidR="006E7AE6" w:rsidRDefault="00000000">
            <w:r>
              <w:t>4</w:t>
            </w:r>
          </w:p>
        </w:tc>
        <w:tc>
          <w:tcPr>
            <w:tcW w:w="1718" w:type="dxa"/>
          </w:tcPr>
          <w:p w14:paraId="0E64A772" w14:textId="77777777" w:rsidR="006E7AE6" w:rsidRDefault="00000000">
            <w:r>
              <w:t>4</w:t>
            </w:r>
          </w:p>
        </w:tc>
        <w:tc>
          <w:tcPr>
            <w:tcW w:w="1722" w:type="dxa"/>
          </w:tcPr>
          <w:p w14:paraId="467886B2" w14:textId="77777777" w:rsidR="006E7AE6" w:rsidRDefault="00000000">
            <w:r>
              <w:t>100</w:t>
            </w:r>
          </w:p>
        </w:tc>
      </w:tr>
      <w:tr w:rsidR="006E7AE6" w14:paraId="5BF676AD" w14:textId="77777777" w:rsidTr="002F4AA8">
        <w:tc>
          <w:tcPr>
            <w:tcW w:w="959" w:type="dxa"/>
          </w:tcPr>
          <w:p w14:paraId="221CB173" w14:textId="77777777" w:rsidR="006E7AE6" w:rsidRDefault="00000000">
            <w:r>
              <w:t>18</w:t>
            </w:r>
          </w:p>
        </w:tc>
        <w:tc>
          <w:tcPr>
            <w:tcW w:w="2751" w:type="dxa"/>
          </w:tcPr>
          <w:p w14:paraId="41D041F3" w14:textId="77777777" w:rsidR="006E7AE6" w:rsidRDefault="00000000">
            <w:r>
              <w:t>Область Абай</w:t>
            </w:r>
          </w:p>
        </w:tc>
        <w:tc>
          <w:tcPr>
            <w:tcW w:w="1706" w:type="dxa"/>
          </w:tcPr>
          <w:p w14:paraId="6D7ED174" w14:textId="77777777" w:rsidR="006E7AE6" w:rsidRDefault="00000000">
            <w:r>
              <w:t>3</w:t>
            </w:r>
          </w:p>
        </w:tc>
        <w:tc>
          <w:tcPr>
            <w:tcW w:w="1718" w:type="dxa"/>
          </w:tcPr>
          <w:p w14:paraId="3536489A" w14:textId="77777777" w:rsidR="006E7AE6" w:rsidRDefault="00000000">
            <w:r>
              <w:t>3</w:t>
            </w:r>
          </w:p>
        </w:tc>
        <w:tc>
          <w:tcPr>
            <w:tcW w:w="1722" w:type="dxa"/>
          </w:tcPr>
          <w:p w14:paraId="7E8C005A" w14:textId="77777777" w:rsidR="006E7AE6" w:rsidRDefault="00000000">
            <w:r>
              <w:t>100</w:t>
            </w:r>
          </w:p>
        </w:tc>
      </w:tr>
      <w:tr w:rsidR="006E7AE6" w14:paraId="1E6A37C8" w14:textId="77777777" w:rsidTr="002F4AA8">
        <w:tc>
          <w:tcPr>
            <w:tcW w:w="959" w:type="dxa"/>
          </w:tcPr>
          <w:p w14:paraId="1933BFF7" w14:textId="77777777" w:rsidR="006E7AE6" w:rsidRDefault="00000000">
            <w:r>
              <w:t>19</w:t>
            </w:r>
          </w:p>
        </w:tc>
        <w:tc>
          <w:tcPr>
            <w:tcW w:w="2751" w:type="dxa"/>
          </w:tcPr>
          <w:p w14:paraId="71581688" w14:textId="77777777" w:rsidR="006E7AE6" w:rsidRDefault="00000000">
            <w:r>
              <w:t>Область Улытау</w:t>
            </w:r>
          </w:p>
        </w:tc>
        <w:tc>
          <w:tcPr>
            <w:tcW w:w="1706" w:type="dxa"/>
          </w:tcPr>
          <w:p w14:paraId="5B655B43" w14:textId="77777777" w:rsidR="006E7AE6" w:rsidRDefault="00000000">
            <w:r>
              <w:t>1</w:t>
            </w:r>
          </w:p>
        </w:tc>
        <w:tc>
          <w:tcPr>
            <w:tcW w:w="1718" w:type="dxa"/>
          </w:tcPr>
          <w:p w14:paraId="5A6AFCEB" w14:textId="77777777" w:rsidR="006E7AE6" w:rsidRDefault="00000000">
            <w:r>
              <w:t>1</w:t>
            </w:r>
          </w:p>
        </w:tc>
        <w:tc>
          <w:tcPr>
            <w:tcW w:w="1722" w:type="dxa"/>
          </w:tcPr>
          <w:p w14:paraId="5575AC92" w14:textId="77777777" w:rsidR="006E7AE6" w:rsidRDefault="00000000">
            <w:r>
              <w:t>100</w:t>
            </w:r>
          </w:p>
        </w:tc>
      </w:tr>
      <w:tr w:rsidR="006E7AE6" w14:paraId="07F38647" w14:textId="77777777" w:rsidTr="002F4AA8">
        <w:tc>
          <w:tcPr>
            <w:tcW w:w="959" w:type="dxa"/>
          </w:tcPr>
          <w:p w14:paraId="6BEAA5DB" w14:textId="77777777" w:rsidR="006E7AE6" w:rsidRDefault="00000000">
            <w:r>
              <w:t>20</w:t>
            </w:r>
          </w:p>
        </w:tc>
        <w:tc>
          <w:tcPr>
            <w:tcW w:w="2751" w:type="dxa"/>
          </w:tcPr>
          <w:p w14:paraId="23E9B739" w14:textId="77777777" w:rsidR="006E7AE6" w:rsidRDefault="00000000">
            <w:r>
              <w:t>Область Жетысу</w:t>
            </w:r>
          </w:p>
        </w:tc>
        <w:tc>
          <w:tcPr>
            <w:tcW w:w="1706" w:type="dxa"/>
          </w:tcPr>
          <w:p w14:paraId="5826D880" w14:textId="77777777" w:rsidR="006E7AE6" w:rsidRDefault="00000000">
            <w:r>
              <w:t>2</w:t>
            </w:r>
          </w:p>
        </w:tc>
        <w:tc>
          <w:tcPr>
            <w:tcW w:w="1718" w:type="dxa"/>
          </w:tcPr>
          <w:p w14:paraId="654C9BB0" w14:textId="77777777" w:rsidR="006E7AE6" w:rsidRDefault="00000000">
            <w:r>
              <w:t>2</w:t>
            </w:r>
          </w:p>
        </w:tc>
        <w:tc>
          <w:tcPr>
            <w:tcW w:w="1722" w:type="dxa"/>
          </w:tcPr>
          <w:p w14:paraId="46FD8C13" w14:textId="77777777" w:rsidR="006E7AE6" w:rsidRDefault="00000000">
            <w:r>
              <w:t>100</w:t>
            </w:r>
          </w:p>
        </w:tc>
      </w:tr>
      <w:tr w:rsidR="006E7AE6" w14:paraId="0169F13E" w14:textId="77777777" w:rsidTr="002F4AA8">
        <w:tc>
          <w:tcPr>
            <w:tcW w:w="959" w:type="dxa"/>
          </w:tcPr>
          <w:p w14:paraId="24730F50" w14:textId="77777777" w:rsidR="006E7AE6" w:rsidRDefault="006E7AE6"/>
        </w:tc>
        <w:tc>
          <w:tcPr>
            <w:tcW w:w="2751" w:type="dxa"/>
          </w:tcPr>
          <w:p w14:paraId="6D1F2868" w14:textId="77777777" w:rsidR="006E7AE6" w:rsidRDefault="00000000">
            <w:r>
              <w:t>Всего</w:t>
            </w:r>
          </w:p>
        </w:tc>
        <w:tc>
          <w:tcPr>
            <w:tcW w:w="1706" w:type="dxa"/>
          </w:tcPr>
          <w:p w14:paraId="5F5E0E66" w14:textId="77777777" w:rsidR="006E7AE6" w:rsidRDefault="00000000">
            <w:r>
              <w:t>70</w:t>
            </w:r>
          </w:p>
        </w:tc>
        <w:tc>
          <w:tcPr>
            <w:tcW w:w="1718" w:type="dxa"/>
          </w:tcPr>
          <w:p w14:paraId="365B3932" w14:textId="77777777" w:rsidR="006E7AE6" w:rsidRDefault="00000000">
            <w:r>
              <w:t>74</w:t>
            </w:r>
          </w:p>
        </w:tc>
        <w:tc>
          <w:tcPr>
            <w:tcW w:w="1722" w:type="dxa"/>
          </w:tcPr>
          <w:p w14:paraId="64ADFA58" w14:textId="77777777" w:rsidR="006E7AE6" w:rsidRDefault="00000000">
            <w:r>
              <w:t>100</w:t>
            </w:r>
          </w:p>
        </w:tc>
      </w:tr>
    </w:tbl>
    <w:p w14:paraId="585880E2" w14:textId="77777777" w:rsidR="006E7AE6" w:rsidRDefault="006E7AE6"/>
    <w:p w14:paraId="56554222" w14:textId="77777777" w:rsidR="006E7AE6" w:rsidRDefault="00000000">
      <w:r>
        <w:t>Председатель КРКССЗН                                                                          И. Скуб</w:t>
      </w:r>
    </w:p>
    <w:sectPr w:rsidR="006E7A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7977949">
    <w:abstractNumId w:val="8"/>
  </w:num>
  <w:num w:numId="2" w16cid:durableId="1975404236">
    <w:abstractNumId w:val="6"/>
  </w:num>
  <w:num w:numId="3" w16cid:durableId="1279213988">
    <w:abstractNumId w:val="5"/>
  </w:num>
  <w:num w:numId="4" w16cid:durableId="2017074396">
    <w:abstractNumId w:val="4"/>
  </w:num>
  <w:num w:numId="5" w16cid:durableId="131099655">
    <w:abstractNumId w:val="7"/>
  </w:num>
  <w:num w:numId="6" w16cid:durableId="375355768">
    <w:abstractNumId w:val="3"/>
  </w:num>
  <w:num w:numId="7" w16cid:durableId="1512526040">
    <w:abstractNumId w:val="2"/>
  </w:num>
  <w:num w:numId="8" w16cid:durableId="1843353603">
    <w:abstractNumId w:val="1"/>
  </w:num>
  <w:num w:numId="9" w16cid:durableId="629242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4AA8"/>
    <w:rsid w:val="00326F90"/>
    <w:rsid w:val="006E7AE6"/>
    <w:rsid w:val="00AA1D8D"/>
    <w:rsid w:val="00B47730"/>
    <w:rsid w:val="00BE481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CE8028"/>
  <w14:defaultImageDpi w14:val="300"/>
  <w15:docId w15:val="{33B36BFB-5FBC-4B85-95A6-BAE4D67FA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Динара Б.Абишева</cp:lastModifiedBy>
  <cp:revision>3</cp:revision>
  <dcterms:created xsi:type="dcterms:W3CDTF">2013-12-23T23:15:00Z</dcterms:created>
  <dcterms:modified xsi:type="dcterms:W3CDTF">2026-05-04T11:14:00Z</dcterms:modified>
  <cp:category/>
</cp:coreProperties>
</file>